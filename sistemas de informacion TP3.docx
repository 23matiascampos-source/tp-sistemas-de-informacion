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92BA" w14:textId="488E8A55" w:rsidR="00EE7081" w:rsidRPr="00BA558F" w:rsidRDefault="00EE7081">
      <w:pPr>
        <w:rPr>
          <w:rFonts w:ascii="Arial" w:hAnsi="Arial" w:cs="Arial"/>
          <w:sz w:val="48"/>
          <w:szCs w:val="48"/>
        </w:rPr>
      </w:pPr>
      <w:r w:rsidRPr="00BA558F">
        <w:rPr>
          <w:rFonts w:ascii="Arial" w:hAnsi="Arial" w:cs="Arial"/>
          <w:sz w:val="48"/>
          <w:szCs w:val="48"/>
        </w:rPr>
        <w:tab/>
      </w:r>
      <w:r w:rsidRPr="00BA558F">
        <w:rPr>
          <w:rFonts w:ascii="Arial" w:hAnsi="Arial" w:cs="Arial"/>
          <w:sz w:val="48"/>
          <w:szCs w:val="48"/>
        </w:rPr>
        <w:tab/>
        <w:t xml:space="preserve">Sistemas de </w:t>
      </w:r>
      <w:proofErr w:type="spellStart"/>
      <w:r w:rsidRPr="00BA558F">
        <w:rPr>
          <w:rFonts w:ascii="Arial" w:hAnsi="Arial" w:cs="Arial"/>
          <w:sz w:val="48"/>
          <w:szCs w:val="48"/>
        </w:rPr>
        <w:t>informacion</w:t>
      </w:r>
      <w:proofErr w:type="spellEnd"/>
    </w:p>
    <w:p w14:paraId="077B60E3" w14:textId="2D0ECE3C" w:rsidR="00EE7081" w:rsidRPr="00BA558F" w:rsidRDefault="00EE7081">
      <w:pPr>
        <w:rPr>
          <w:rFonts w:ascii="Arial" w:hAnsi="Arial" w:cs="Arial"/>
          <w:sz w:val="48"/>
          <w:szCs w:val="48"/>
        </w:rPr>
      </w:pPr>
      <w:r w:rsidRPr="00BA558F">
        <w:rPr>
          <w:rFonts w:ascii="Arial" w:hAnsi="Arial" w:cs="Arial"/>
          <w:sz w:val="48"/>
          <w:szCs w:val="48"/>
        </w:rPr>
        <w:tab/>
      </w:r>
      <w:r w:rsidRPr="00BA558F">
        <w:rPr>
          <w:rFonts w:ascii="Arial" w:hAnsi="Arial" w:cs="Arial"/>
          <w:sz w:val="48"/>
          <w:szCs w:val="48"/>
        </w:rPr>
        <w:tab/>
      </w:r>
      <w:r w:rsidRPr="00BA558F">
        <w:rPr>
          <w:rFonts w:ascii="Arial" w:hAnsi="Arial" w:cs="Arial"/>
          <w:sz w:val="48"/>
          <w:szCs w:val="48"/>
        </w:rPr>
        <w:tab/>
      </w:r>
      <w:r w:rsidRPr="00BA558F">
        <w:rPr>
          <w:rFonts w:ascii="Arial" w:hAnsi="Arial" w:cs="Arial"/>
          <w:sz w:val="48"/>
          <w:szCs w:val="48"/>
        </w:rPr>
        <w:tab/>
      </w:r>
      <w:r w:rsidRPr="00BA558F">
        <w:rPr>
          <w:rFonts w:ascii="Arial" w:hAnsi="Arial" w:cs="Arial"/>
          <w:sz w:val="48"/>
          <w:szCs w:val="48"/>
        </w:rPr>
        <w:tab/>
        <w:t>TP°3</w:t>
      </w:r>
    </w:p>
    <w:p w14:paraId="7C83FA46" w14:textId="731711A2" w:rsidR="00BA558F" w:rsidRPr="00BA558F" w:rsidRDefault="00BA558F">
      <w:pPr>
        <w:rPr>
          <w:rFonts w:ascii="Arial" w:hAnsi="Arial" w:cs="Arial"/>
          <w:sz w:val="18"/>
          <w:szCs w:val="18"/>
        </w:rPr>
      </w:pPr>
      <w:r w:rsidRPr="00BA558F">
        <w:rPr>
          <w:rFonts w:ascii="Arial" w:hAnsi="Arial" w:cs="Arial"/>
          <w:sz w:val="18"/>
          <w:szCs w:val="18"/>
        </w:rPr>
        <w:t>Matias campos 4°10</w:t>
      </w:r>
    </w:p>
    <w:p w14:paraId="628F3707" w14:textId="33D4D851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>1</w:t>
      </w:r>
    </w:p>
    <w:p w14:paraId="266A7D80" w14:textId="798E65AD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>Un</w:t>
      </w:r>
      <w:r w:rsidR="00296EAB" w:rsidRPr="00BA558F">
        <w:rPr>
          <w:rFonts w:ascii="Arial" w:hAnsi="Arial" w:cs="Arial"/>
        </w:rPr>
        <w:t xml:space="preserve"> SI (Sistema de </w:t>
      </w:r>
      <w:proofErr w:type="spellStart"/>
      <w:r w:rsidR="00296EAB" w:rsidRPr="00BA558F">
        <w:rPr>
          <w:rFonts w:ascii="Arial" w:hAnsi="Arial" w:cs="Arial"/>
        </w:rPr>
        <w:t>informacion</w:t>
      </w:r>
      <w:proofErr w:type="spellEnd"/>
      <w:r w:rsidR="00296EAB" w:rsidRPr="00BA558F">
        <w:rPr>
          <w:rFonts w:ascii="Arial" w:hAnsi="Arial" w:cs="Arial"/>
        </w:rPr>
        <w:t>)</w:t>
      </w:r>
      <w:r w:rsidRPr="00BA558F">
        <w:rPr>
          <w:rFonts w:ascii="Arial" w:hAnsi="Arial" w:cs="Arial"/>
        </w:rPr>
        <w:t xml:space="preserve"> es un conjunto </w:t>
      </w:r>
      <w:proofErr w:type="spellStart"/>
      <w:r w:rsidRPr="00BA558F">
        <w:rPr>
          <w:rFonts w:ascii="Arial" w:hAnsi="Arial" w:cs="Arial"/>
        </w:rPr>
        <w:t>organizado</w:t>
      </w:r>
      <w:proofErr w:type="spellEnd"/>
      <w:r w:rsidRPr="00BA558F">
        <w:rPr>
          <w:rFonts w:ascii="Arial" w:hAnsi="Arial" w:cs="Arial"/>
        </w:rPr>
        <w:t xml:space="preserve"> de </w:t>
      </w:r>
      <w:proofErr w:type="spellStart"/>
      <w:r w:rsidRPr="00BA558F">
        <w:rPr>
          <w:rFonts w:ascii="Arial" w:hAnsi="Arial" w:cs="Arial"/>
        </w:rPr>
        <w:t>recursos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que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captura</w:t>
      </w:r>
      <w:proofErr w:type="spellEnd"/>
      <w:r w:rsidRPr="00BA558F">
        <w:rPr>
          <w:rFonts w:ascii="Arial" w:hAnsi="Arial" w:cs="Arial"/>
        </w:rPr>
        <w:t xml:space="preserve">, </w:t>
      </w:r>
      <w:proofErr w:type="spellStart"/>
      <w:r w:rsidRPr="00BA558F">
        <w:rPr>
          <w:rFonts w:ascii="Arial" w:hAnsi="Arial" w:cs="Arial"/>
        </w:rPr>
        <w:t>procesa</w:t>
      </w:r>
      <w:proofErr w:type="spellEnd"/>
      <w:r w:rsidRPr="00BA558F">
        <w:rPr>
          <w:rFonts w:ascii="Arial" w:hAnsi="Arial" w:cs="Arial"/>
        </w:rPr>
        <w:t xml:space="preserve">, </w:t>
      </w:r>
      <w:proofErr w:type="spellStart"/>
      <w:r w:rsidRPr="00BA558F">
        <w:rPr>
          <w:rFonts w:ascii="Arial" w:hAnsi="Arial" w:cs="Arial"/>
        </w:rPr>
        <w:t>almacena</w:t>
      </w:r>
      <w:proofErr w:type="spellEnd"/>
      <w:r w:rsidRPr="00BA558F">
        <w:rPr>
          <w:rFonts w:ascii="Arial" w:hAnsi="Arial" w:cs="Arial"/>
        </w:rPr>
        <w:t xml:space="preserve"> y </w:t>
      </w:r>
      <w:proofErr w:type="spellStart"/>
      <w:r w:rsidRPr="00BA558F">
        <w:rPr>
          <w:rFonts w:ascii="Arial" w:hAnsi="Arial" w:cs="Arial"/>
        </w:rPr>
        <w:t>distribuye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información</w:t>
      </w:r>
      <w:proofErr w:type="spellEnd"/>
      <w:r w:rsidRPr="00BA558F">
        <w:rPr>
          <w:rFonts w:ascii="Arial" w:hAnsi="Arial" w:cs="Arial"/>
        </w:rPr>
        <w:t xml:space="preserve"> para </w:t>
      </w:r>
      <w:proofErr w:type="spellStart"/>
      <w:r w:rsidR="00296EAB" w:rsidRPr="00BA558F">
        <w:rPr>
          <w:rFonts w:ascii="Arial" w:hAnsi="Arial" w:cs="Arial"/>
        </w:rPr>
        <w:t>tomar</w:t>
      </w:r>
      <w:proofErr w:type="spellEnd"/>
      <w:r w:rsidRPr="00BA558F">
        <w:rPr>
          <w:rFonts w:ascii="Arial" w:hAnsi="Arial" w:cs="Arial"/>
        </w:rPr>
        <w:t xml:space="preserve"> </w:t>
      </w:r>
      <w:r w:rsidR="00296EAB" w:rsidRPr="00BA558F">
        <w:rPr>
          <w:rFonts w:ascii="Arial" w:hAnsi="Arial" w:cs="Arial"/>
        </w:rPr>
        <w:t xml:space="preserve">decisions y </w:t>
      </w:r>
      <w:proofErr w:type="spellStart"/>
      <w:r w:rsidR="00296EAB" w:rsidRPr="00BA558F">
        <w:rPr>
          <w:rFonts w:ascii="Arial" w:hAnsi="Arial" w:cs="Arial"/>
        </w:rPr>
        <w:t>tener</w:t>
      </w:r>
      <w:proofErr w:type="spellEnd"/>
      <w:r w:rsidR="00296EAB" w:rsidRPr="00BA558F">
        <w:rPr>
          <w:rFonts w:ascii="Arial" w:hAnsi="Arial" w:cs="Arial"/>
        </w:rPr>
        <w:t xml:space="preserve"> </w:t>
      </w:r>
      <w:proofErr w:type="spellStart"/>
      <w:r w:rsidR="00296EAB" w:rsidRPr="00BA558F">
        <w:rPr>
          <w:rFonts w:ascii="Arial" w:hAnsi="Arial" w:cs="Arial"/>
        </w:rPr>
        <w:t>una</w:t>
      </w:r>
      <w:proofErr w:type="spellEnd"/>
      <w:r w:rsidR="00296EAB" w:rsidRPr="00BA558F">
        <w:rPr>
          <w:rFonts w:ascii="Arial" w:hAnsi="Arial" w:cs="Arial"/>
        </w:rPr>
        <w:t xml:space="preserve"> major </w:t>
      </w:r>
      <w:proofErr w:type="spellStart"/>
      <w:r w:rsidR="00296EAB" w:rsidRPr="00BA558F">
        <w:rPr>
          <w:rFonts w:ascii="Arial" w:hAnsi="Arial" w:cs="Arial"/>
        </w:rPr>
        <w:t>organizacion</w:t>
      </w:r>
      <w:proofErr w:type="spellEnd"/>
      <w:r w:rsidR="00296EAB" w:rsidRPr="00BA558F">
        <w:rPr>
          <w:rFonts w:ascii="Arial" w:hAnsi="Arial" w:cs="Arial"/>
        </w:rPr>
        <w:t xml:space="preserve">. Los </w:t>
      </w:r>
      <w:proofErr w:type="spellStart"/>
      <w:r w:rsidR="00296EAB" w:rsidRPr="00BA558F">
        <w:rPr>
          <w:rFonts w:ascii="Arial" w:hAnsi="Arial" w:cs="Arial"/>
        </w:rPr>
        <w:t>recursos</w:t>
      </w:r>
      <w:proofErr w:type="spellEnd"/>
      <w:r w:rsidR="00296EAB" w:rsidRPr="00BA558F">
        <w:rPr>
          <w:rFonts w:ascii="Arial" w:hAnsi="Arial" w:cs="Arial"/>
        </w:rPr>
        <w:t xml:space="preserve"> con </w:t>
      </w:r>
      <w:proofErr w:type="spellStart"/>
      <w:r w:rsidR="00296EAB" w:rsidRPr="00BA558F">
        <w:rPr>
          <w:rFonts w:ascii="Arial" w:hAnsi="Arial" w:cs="Arial"/>
        </w:rPr>
        <w:t>los</w:t>
      </w:r>
      <w:proofErr w:type="spellEnd"/>
      <w:r w:rsidR="00296EAB" w:rsidRPr="00BA558F">
        <w:rPr>
          <w:rFonts w:ascii="Arial" w:hAnsi="Arial" w:cs="Arial"/>
        </w:rPr>
        <w:t xml:space="preserve"> </w:t>
      </w:r>
      <w:proofErr w:type="spellStart"/>
      <w:r w:rsidR="00296EAB" w:rsidRPr="00BA558F">
        <w:rPr>
          <w:rFonts w:ascii="Arial" w:hAnsi="Arial" w:cs="Arial"/>
        </w:rPr>
        <w:t>que</w:t>
      </w:r>
      <w:proofErr w:type="spellEnd"/>
      <w:r w:rsidR="00296EAB" w:rsidRPr="00BA558F">
        <w:rPr>
          <w:rFonts w:ascii="Arial" w:hAnsi="Arial" w:cs="Arial"/>
        </w:rPr>
        <w:t xml:space="preserve"> </w:t>
      </w:r>
      <w:proofErr w:type="spellStart"/>
      <w:r w:rsidR="00296EAB" w:rsidRPr="00BA558F">
        <w:rPr>
          <w:rFonts w:ascii="Arial" w:hAnsi="Arial" w:cs="Arial"/>
        </w:rPr>
        <w:t>cuenta</w:t>
      </w:r>
      <w:proofErr w:type="spellEnd"/>
      <w:r w:rsidR="00296EAB" w:rsidRPr="00BA558F">
        <w:rPr>
          <w:rFonts w:ascii="Arial" w:hAnsi="Arial" w:cs="Arial"/>
        </w:rPr>
        <w:t xml:space="preserve"> son </w:t>
      </w:r>
      <w:r w:rsidRPr="00BA558F">
        <w:rPr>
          <w:rFonts w:ascii="Arial" w:hAnsi="Arial" w:cs="Arial"/>
        </w:rPr>
        <w:t xml:space="preserve">hardware, software y </w:t>
      </w:r>
      <w:proofErr w:type="spellStart"/>
      <w:r w:rsidRPr="00BA558F">
        <w:rPr>
          <w:rFonts w:ascii="Arial" w:hAnsi="Arial" w:cs="Arial"/>
        </w:rPr>
        <w:t>datos</w:t>
      </w:r>
      <w:proofErr w:type="spellEnd"/>
      <w:r w:rsidRPr="00BA558F">
        <w:rPr>
          <w:rFonts w:ascii="Arial" w:hAnsi="Arial" w:cs="Arial"/>
        </w:rPr>
        <w:t>.</w:t>
      </w:r>
    </w:p>
    <w:p w14:paraId="5E5D5829" w14:textId="77777777" w:rsidR="00D74D61" w:rsidRPr="00BA558F" w:rsidRDefault="00D74D61">
      <w:pPr>
        <w:rPr>
          <w:rFonts w:ascii="Arial" w:hAnsi="Arial" w:cs="Arial"/>
        </w:rPr>
      </w:pPr>
    </w:p>
    <w:p w14:paraId="3E0C13BB" w14:textId="18E81706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>2</w:t>
      </w:r>
    </w:p>
    <w:p w14:paraId="7A0095D7" w14:textId="77777777" w:rsidR="00D74D61" w:rsidRPr="00BA558F" w:rsidRDefault="00D74D61">
      <w:pPr>
        <w:rPr>
          <w:rFonts w:ascii="Arial" w:hAnsi="Arial" w:cs="Arial"/>
        </w:rPr>
      </w:pPr>
    </w:p>
    <w:p w14:paraId="03815C75" w14:textId="0F49E65E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>3</w:t>
      </w:r>
    </w:p>
    <w:p w14:paraId="14C4B804" w14:textId="1AC7F02A" w:rsidR="00D74D61" w:rsidRPr="00BA558F" w:rsidRDefault="0020477C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La </w:t>
      </w:r>
      <w:proofErr w:type="spellStart"/>
      <w:r w:rsidRPr="00BA558F">
        <w:rPr>
          <w:rFonts w:ascii="Arial" w:hAnsi="Arial" w:cs="Arial"/>
        </w:rPr>
        <w:t>afimacion</w:t>
      </w:r>
      <w:proofErr w:type="spellEnd"/>
      <w:r w:rsidRPr="00BA558F">
        <w:rPr>
          <w:rFonts w:ascii="Arial" w:hAnsi="Arial" w:cs="Arial"/>
        </w:rPr>
        <w:t xml:space="preserve"> es falsa </w:t>
      </w:r>
      <w:proofErr w:type="spellStart"/>
      <w:r w:rsidRPr="00BA558F">
        <w:rPr>
          <w:rFonts w:ascii="Arial" w:hAnsi="Arial" w:cs="Arial"/>
        </w:rPr>
        <w:t>porque</w:t>
      </w:r>
      <w:proofErr w:type="spellEnd"/>
      <w:r w:rsidRPr="00BA558F">
        <w:rPr>
          <w:rFonts w:ascii="Arial" w:hAnsi="Arial" w:cs="Arial"/>
        </w:rPr>
        <w:t xml:space="preserve"> también son </w:t>
      </w:r>
      <w:proofErr w:type="spellStart"/>
      <w:r w:rsidRPr="00BA558F">
        <w:rPr>
          <w:rFonts w:ascii="Arial" w:hAnsi="Arial" w:cs="Arial"/>
        </w:rPr>
        <w:t>necesarios</w:t>
      </w:r>
      <w:proofErr w:type="spellEnd"/>
      <w:r w:rsidRPr="00BA558F">
        <w:rPr>
          <w:rFonts w:ascii="Arial" w:hAnsi="Arial" w:cs="Arial"/>
        </w:rPr>
        <w:t xml:space="preserve"> software, </w:t>
      </w:r>
      <w:proofErr w:type="spellStart"/>
      <w:r w:rsidRPr="00BA558F">
        <w:rPr>
          <w:rFonts w:ascii="Arial" w:hAnsi="Arial" w:cs="Arial"/>
        </w:rPr>
        <w:t>datos</w:t>
      </w:r>
      <w:proofErr w:type="spellEnd"/>
      <w:r w:rsidRPr="00BA558F">
        <w:rPr>
          <w:rFonts w:ascii="Arial" w:hAnsi="Arial" w:cs="Arial"/>
        </w:rPr>
        <w:t xml:space="preserve">, personas y </w:t>
      </w:r>
      <w:proofErr w:type="spellStart"/>
      <w:r w:rsidRPr="00BA558F">
        <w:rPr>
          <w:rFonts w:ascii="Arial" w:hAnsi="Arial" w:cs="Arial"/>
        </w:rPr>
        <w:t>procedimientos</w:t>
      </w:r>
      <w:proofErr w:type="spellEnd"/>
      <w:r w:rsidR="00121019" w:rsidRPr="00BA558F">
        <w:rPr>
          <w:rFonts w:ascii="Arial" w:hAnsi="Arial" w:cs="Arial"/>
        </w:rPr>
        <w:t xml:space="preserve"> </w:t>
      </w:r>
      <w:proofErr w:type="spellStart"/>
      <w:r w:rsidR="00121019" w:rsidRPr="00BA558F">
        <w:rPr>
          <w:rFonts w:ascii="Arial" w:hAnsi="Arial" w:cs="Arial"/>
        </w:rPr>
        <w:t>ademas</w:t>
      </w:r>
      <w:proofErr w:type="spellEnd"/>
      <w:r w:rsidR="00121019" w:rsidRPr="00BA558F">
        <w:rPr>
          <w:rFonts w:ascii="Arial" w:hAnsi="Arial" w:cs="Arial"/>
        </w:rPr>
        <w:t xml:space="preserve"> del hardware.</w:t>
      </w:r>
    </w:p>
    <w:p w14:paraId="59D43E2E" w14:textId="77777777" w:rsidR="00D74D61" w:rsidRPr="00BA558F" w:rsidRDefault="00D74D61">
      <w:pPr>
        <w:rPr>
          <w:rFonts w:ascii="Arial" w:hAnsi="Arial" w:cs="Arial"/>
        </w:rPr>
      </w:pPr>
    </w:p>
    <w:p w14:paraId="3E62448D" w14:textId="63FD0B8E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>4</w:t>
      </w:r>
    </w:p>
    <w:p w14:paraId="5AECA6E5" w14:textId="77777777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- Entrada: se </w:t>
      </w:r>
      <w:proofErr w:type="spellStart"/>
      <w:r w:rsidRPr="00BA558F">
        <w:rPr>
          <w:rFonts w:ascii="Arial" w:hAnsi="Arial" w:cs="Arial"/>
        </w:rPr>
        <w:t>registra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el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diario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vendido</w:t>
      </w:r>
      <w:proofErr w:type="spellEnd"/>
      <w:r w:rsidRPr="00BA558F">
        <w:rPr>
          <w:rFonts w:ascii="Arial" w:hAnsi="Arial" w:cs="Arial"/>
        </w:rPr>
        <w:t>.</w:t>
      </w:r>
    </w:p>
    <w:p w14:paraId="43CB7895" w14:textId="77777777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- </w:t>
      </w:r>
      <w:proofErr w:type="spellStart"/>
      <w:r w:rsidRPr="00BA558F">
        <w:rPr>
          <w:rFonts w:ascii="Arial" w:hAnsi="Arial" w:cs="Arial"/>
        </w:rPr>
        <w:t>Proceso</w:t>
      </w:r>
      <w:proofErr w:type="spellEnd"/>
      <w:r w:rsidRPr="00BA558F">
        <w:rPr>
          <w:rFonts w:ascii="Arial" w:hAnsi="Arial" w:cs="Arial"/>
        </w:rPr>
        <w:t xml:space="preserve">: la tablet </w:t>
      </w:r>
      <w:proofErr w:type="spellStart"/>
      <w:r w:rsidRPr="00BA558F">
        <w:rPr>
          <w:rFonts w:ascii="Arial" w:hAnsi="Arial" w:cs="Arial"/>
        </w:rPr>
        <w:t>actualiza</w:t>
      </w:r>
      <w:proofErr w:type="spellEnd"/>
      <w:r w:rsidRPr="00BA558F">
        <w:rPr>
          <w:rFonts w:ascii="Arial" w:hAnsi="Arial" w:cs="Arial"/>
        </w:rPr>
        <w:t xml:space="preserve"> la </w:t>
      </w:r>
      <w:proofErr w:type="spellStart"/>
      <w:r w:rsidRPr="00BA558F">
        <w:rPr>
          <w:rFonts w:ascii="Arial" w:hAnsi="Arial" w:cs="Arial"/>
        </w:rPr>
        <w:t>venta</w:t>
      </w:r>
      <w:proofErr w:type="spellEnd"/>
      <w:r w:rsidRPr="00BA558F">
        <w:rPr>
          <w:rFonts w:ascii="Arial" w:hAnsi="Arial" w:cs="Arial"/>
        </w:rPr>
        <w:t xml:space="preserve"> y </w:t>
      </w:r>
      <w:proofErr w:type="spellStart"/>
      <w:r w:rsidRPr="00BA558F">
        <w:rPr>
          <w:rFonts w:ascii="Arial" w:hAnsi="Arial" w:cs="Arial"/>
        </w:rPr>
        <w:t>el</w:t>
      </w:r>
      <w:proofErr w:type="spellEnd"/>
      <w:r w:rsidRPr="00BA558F">
        <w:rPr>
          <w:rFonts w:ascii="Arial" w:hAnsi="Arial" w:cs="Arial"/>
        </w:rPr>
        <w:t xml:space="preserve"> stock.</w:t>
      </w:r>
    </w:p>
    <w:p w14:paraId="6FDDBA5A" w14:textId="77777777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- Salida: </w:t>
      </w:r>
      <w:proofErr w:type="spellStart"/>
      <w:r w:rsidRPr="00BA558F">
        <w:rPr>
          <w:rFonts w:ascii="Arial" w:hAnsi="Arial" w:cs="Arial"/>
        </w:rPr>
        <w:t>muestra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el</w:t>
      </w:r>
      <w:proofErr w:type="spellEnd"/>
      <w:r w:rsidRPr="00BA558F">
        <w:rPr>
          <w:rFonts w:ascii="Arial" w:hAnsi="Arial" w:cs="Arial"/>
        </w:rPr>
        <w:t xml:space="preserve"> total a </w:t>
      </w:r>
      <w:proofErr w:type="spellStart"/>
      <w:r w:rsidRPr="00BA558F">
        <w:rPr>
          <w:rFonts w:ascii="Arial" w:hAnsi="Arial" w:cs="Arial"/>
        </w:rPr>
        <w:t>cobrar</w:t>
      </w:r>
      <w:proofErr w:type="spellEnd"/>
      <w:r w:rsidRPr="00BA558F">
        <w:rPr>
          <w:rFonts w:ascii="Arial" w:hAnsi="Arial" w:cs="Arial"/>
        </w:rPr>
        <w:t>.</w:t>
      </w:r>
    </w:p>
    <w:p w14:paraId="284300D0" w14:textId="77777777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- </w:t>
      </w:r>
      <w:proofErr w:type="spellStart"/>
      <w:r w:rsidRPr="00BA558F">
        <w:rPr>
          <w:rFonts w:ascii="Arial" w:hAnsi="Arial" w:cs="Arial"/>
        </w:rPr>
        <w:t>Retroalimentación</w:t>
      </w:r>
      <w:proofErr w:type="spellEnd"/>
      <w:r w:rsidRPr="00BA558F">
        <w:rPr>
          <w:rFonts w:ascii="Arial" w:hAnsi="Arial" w:cs="Arial"/>
        </w:rPr>
        <w:t xml:space="preserve">: las </w:t>
      </w:r>
      <w:proofErr w:type="spellStart"/>
      <w:r w:rsidRPr="00BA558F">
        <w:rPr>
          <w:rFonts w:ascii="Arial" w:hAnsi="Arial" w:cs="Arial"/>
        </w:rPr>
        <w:t>ventas</w:t>
      </w:r>
      <w:proofErr w:type="spellEnd"/>
      <w:r w:rsidRPr="00BA558F">
        <w:rPr>
          <w:rFonts w:ascii="Arial" w:hAnsi="Arial" w:cs="Arial"/>
        </w:rPr>
        <w:t xml:space="preserve"> se </w:t>
      </w:r>
      <w:proofErr w:type="spellStart"/>
      <w:r w:rsidRPr="00BA558F">
        <w:rPr>
          <w:rFonts w:ascii="Arial" w:hAnsi="Arial" w:cs="Arial"/>
        </w:rPr>
        <w:t>almacenan</w:t>
      </w:r>
      <w:proofErr w:type="spellEnd"/>
      <w:r w:rsidRPr="00BA558F">
        <w:rPr>
          <w:rFonts w:ascii="Arial" w:hAnsi="Arial" w:cs="Arial"/>
        </w:rPr>
        <w:t xml:space="preserve"> para </w:t>
      </w:r>
      <w:proofErr w:type="spellStart"/>
      <w:r w:rsidRPr="00BA558F">
        <w:rPr>
          <w:rFonts w:ascii="Arial" w:hAnsi="Arial" w:cs="Arial"/>
        </w:rPr>
        <w:t>mejorar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el</w:t>
      </w:r>
      <w:proofErr w:type="spellEnd"/>
      <w:r w:rsidRPr="00BA558F">
        <w:rPr>
          <w:rFonts w:ascii="Arial" w:hAnsi="Arial" w:cs="Arial"/>
        </w:rPr>
        <w:t xml:space="preserve"> control.</w:t>
      </w:r>
    </w:p>
    <w:p w14:paraId="2D82F79E" w14:textId="77777777" w:rsidR="00D74D61" w:rsidRPr="00BA558F" w:rsidRDefault="00D74D61">
      <w:pPr>
        <w:rPr>
          <w:rFonts w:ascii="Arial" w:hAnsi="Arial" w:cs="Arial"/>
        </w:rPr>
      </w:pPr>
    </w:p>
    <w:p w14:paraId="146229E4" w14:textId="40F1A87F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>5</w:t>
      </w:r>
    </w:p>
    <w:p w14:paraId="079E6E68" w14:textId="315C8A65" w:rsidR="00121019" w:rsidRPr="00BA558F" w:rsidRDefault="00121019" w:rsidP="00121019">
      <w:pPr>
        <w:rPr>
          <w:rFonts w:ascii="Arial" w:hAnsi="Arial" w:cs="Arial"/>
        </w:rPr>
      </w:pPr>
      <w:r w:rsidRPr="00BA558F">
        <w:rPr>
          <w:rFonts w:ascii="Arial" w:hAnsi="Arial" w:cs="Arial"/>
        </w:rPr>
        <w:t>“</w:t>
      </w:r>
      <w:proofErr w:type="spellStart"/>
      <w:r w:rsidRPr="00BA558F">
        <w:rPr>
          <w:rFonts w:ascii="Arial" w:hAnsi="Arial" w:cs="Arial"/>
        </w:rPr>
        <w:t>Mejora</w:t>
      </w:r>
      <w:proofErr w:type="spellEnd"/>
      <w:r w:rsidRPr="00BA558F">
        <w:rPr>
          <w:rFonts w:ascii="Arial" w:hAnsi="Arial" w:cs="Arial"/>
        </w:rPr>
        <w:t xml:space="preserve"> la </w:t>
      </w:r>
      <w:proofErr w:type="spellStart"/>
      <w:r w:rsidRPr="00BA558F">
        <w:rPr>
          <w:rFonts w:ascii="Arial" w:hAnsi="Arial" w:cs="Arial"/>
        </w:rPr>
        <w:t>eficiencia</w:t>
      </w:r>
      <w:proofErr w:type="spellEnd"/>
      <w:r w:rsidRPr="00BA558F">
        <w:rPr>
          <w:rFonts w:ascii="Arial" w:hAnsi="Arial" w:cs="Arial"/>
        </w:rPr>
        <w:t xml:space="preserve"> operative” </w:t>
      </w:r>
      <w:proofErr w:type="spellStart"/>
      <w:r w:rsidRPr="00BA558F">
        <w:rPr>
          <w:rFonts w:ascii="Arial" w:hAnsi="Arial" w:cs="Arial"/>
        </w:rPr>
        <w:t>cuando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uso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mendotran</w:t>
      </w:r>
      <w:proofErr w:type="spellEnd"/>
      <w:r w:rsidRPr="00BA558F">
        <w:rPr>
          <w:rFonts w:ascii="Arial" w:hAnsi="Arial" w:cs="Arial"/>
        </w:rPr>
        <w:t xml:space="preserve">, me </w:t>
      </w:r>
      <w:proofErr w:type="spellStart"/>
      <w:r w:rsidRPr="00BA558F">
        <w:rPr>
          <w:rFonts w:ascii="Arial" w:hAnsi="Arial" w:cs="Arial"/>
        </w:rPr>
        <w:t>permite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llegar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más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rápido</w:t>
      </w:r>
      <w:proofErr w:type="spellEnd"/>
      <w:r w:rsidRPr="00BA558F">
        <w:rPr>
          <w:rFonts w:ascii="Arial" w:hAnsi="Arial" w:cs="Arial"/>
        </w:rPr>
        <w:t xml:space="preserve"> sin </w:t>
      </w:r>
      <w:proofErr w:type="spellStart"/>
      <w:r w:rsidRPr="00BA558F">
        <w:rPr>
          <w:rFonts w:ascii="Arial" w:hAnsi="Arial" w:cs="Arial"/>
        </w:rPr>
        <w:t>esperar</w:t>
      </w:r>
      <w:proofErr w:type="spellEnd"/>
      <w:r w:rsidRPr="00BA558F">
        <w:rPr>
          <w:rFonts w:ascii="Arial" w:hAnsi="Arial" w:cs="Arial"/>
        </w:rPr>
        <w:t xml:space="preserve"> de </w:t>
      </w:r>
      <w:proofErr w:type="spellStart"/>
      <w:r w:rsidRPr="00BA558F">
        <w:rPr>
          <w:rFonts w:ascii="Arial" w:hAnsi="Arial" w:cs="Arial"/>
        </w:rPr>
        <w:t>más</w:t>
      </w:r>
      <w:proofErr w:type="spellEnd"/>
      <w:r w:rsidRPr="00BA558F">
        <w:rPr>
          <w:rFonts w:ascii="Arial" w:hAnsi="Arial" w:cs="Arial"/>
        </w:rPr>
        <w:t xml:space="preserve">, </w:t>
      </w:r>
      <w:proofErr w:type="spellStart"/>
      <w:r w:rsidR="00125347" w:rsidRPr="00BA558F">
        <w:rPr>
          <w:rFonts w:ascii="Arial" w:hAnsi="Arial" w:cs="Arial"/>
        </w:rPr>
        <w:t>porque</w:t>
      </w:r>
      <w:proofErr w:type="spellEnd"/>
      <w:r w:rsidR="00125347" w:rsidRPr="00BA558F">
        <w:rPr>
          <w:rFonts w:ascii="Arial" w:hAnsi="Arial" w:cs="Arial"/>
        </w:rPr>
        <w:t xml:space="preserve"> me </w:t>
      </w:r>
      <w:proofErr w:type="spellStart"/>
      <w:r w:rsidR="00125347" w:rsidRPr="00BA558F">
        <w:rPr>
          <w:rFonts w:ascii="Arial" w:hAnsi="Arial" w:cs="Arial"/>
        </w:rPr>
        <w:t>permite</w:t>
      </w:r>
      <w:proofErr w:type="spellEnd"/>
      <w:r w:rsidR="00125347" w:rsidRPr="00BA558F">
        <w:rPr>
          <w:rFonts w:ascii="Arial" w:hAnsi="Arial" w:cs="Arial"/>
        </w:rPr>
        <w:t xml:space="preserve"> </w:t>
      </w:r>
      <w:proofErr w:type="spellStart"/>
      <w:r w:rsidR="00125347" w:rsidRPr="00BA558F">
        <w:rPr>
          <w:rFonts w:ascii="Arial" w:hAnsi="Arial" w:cs="Arial"/>
        </w:rPr>
        <w:t>organizarme</w:t>
      </w:r>
      <w:proofErr w:type="spellEnd"/>
      <w:r w:rsidR="00125347" w:rsidRPr="00BA558F">
        <w:rPr>
          <w:rFonts w:ascii="Arial" w:hAnsi="Arial" w:cs="Arial"/>
        </w:rPr>
        <w:t xml:space="preserve"> al </w:t>
      </w:r>
      <w:proofErr w:type="spellStart"/>
      <w:r w:rsidR="00125347" w:rsidRPr="00BA558F">
        <w:rPr>
          <w:rFonts w:ascii="Arial" w:hAnsi="Arial" w:cs="Arial"/>
        </w:rPr>
        <w:t>ya</w:t>
      </w:r>
      <w:proofErr w:type="spellEnd"/>
      <w:r w:rsidR="00125347" w:rsidRPr="00BA558F">
        <w:rPr>
          <w:rFonts w:ascii="Arial" w:hAnsi="Arial" w:cs="Arial"/>
        </w:rPr>
        <w:t xml:space="preserve"> saber </w:t>
      </w:r>
      <w:proofErr w:type="spellStart"/>
      <w:r w:rsidR="00125347" w:rsidRPr="00BA558F">
        <w:rPr>
          <w:rFonts w:ascii="Arial" w:hAnsi="Arial" w:cs="Arial"/>
        </w:rPr>
        <w:t>los</w:t>
      </w:r>
      <w:proofErr w:type="spellEnd"/>
      <w:r w:rsidR="00125347" w:rsidRPr="00BA558F">
        <w:rPr>
          <w:rFonts w:ascii="Arial" w:hAnsi="Arial" w:cs="Arial"/>
        </w:rPr>
        <w:t xml:space="preserve"> </w:t>
      </w:r>
      <w:proofErr w:type="spellStart"/>
      <w:r w:rsidR="00125347" w:rsidRPr="00BA558F">
        <w:rPr>
          <w:rFonts w:ascii="Arial" w:hAnsi="Arial" w:cs="Arial"/>
        </w:rPr>
        <w:t>horarios</w:t>
      </w:r>
      <w:proofErr w:type="spellEnd"/>
      <w:r w:rsidR="00125347" w:rsidRPr="00BA558F">
        <w:rPr>
          <w:rFonts w:ascii="Arial" w:hAnsi="Arial" w:cs="Arial"/>
        </w:rPr>
        <w:t xml:space="preserve"> </w:t>
      </w:r>
      <w:proofErr w:type="spellStart"/>
      <w:r w:rsidR="00125347" w:rsidRPr="00BA558F">
        <w:rPr>
          <w:rFonts w:ascii="Arial" w:hAnsi="Arial" w:cs="Arial"/>
        </w:rPr>
        <w:t>en</w:t>
      </w:r>
      <w:proofErr w:type="spellEnd"/>
      <w:r w:rsidR="00125347" w:rsidRPr="00BA558F">
        <w:rPr>
          <w:rFonts w:ascii="Arial" w:hAnsi="Arial" w:cs="Arial"/>
        </w:rPr>
        <w:t xml:space="preserve"> </w:t>
      </w:r>
      <w:proofErr w:type="spellStart"/>
      <w:r w:rsidR="00125347" w:rsidRPr="00BA558F">
        <w:rPr>
          <w:rFonts w:ascii="Arial" w:hAnsi="Arial" w:cs="Arial"/>
        </w:rPr>
        <w:t>los</w:t>
      </w:r>
      <w:proofErr w:type="spellEnd"/>
      <w:r w:rsidR="00125347" w:rsidRPr="00BA558F">
        <w:rPr>
          <w:rFonts w:ascii="Arial" w:hAnsi="Arial" w:cs="Arial"/>
        </w:rPr>
        <w:t xml:space="preserve"> </w:t>
      </w:r>
      <w:proofErr w:type="spellStart"/>
      <w:r w:rsidR="00125347" w:rsidRPr="00BA558F">
        <w:rPr>
          <w:rFonts w:ascii="Arial" w:hAnsi="Arial" w:cs="Arial"/>
        </w:rPr>
        <w:t>que</w:t>
      </w:r>
      <w:proofErr w:type="spellEnd"/>
      <w:r w:rsidR="00125347" w:rsidRPr="00BA558F">
        <w:rPr>
          <w:rFonts w:ascii="Arial" w:hAnsi="Arial" w:cs="Arial"/>
        </w:rPr>
        <w:t xml:space="preserve"> </w:t>
      </w:r>
      <w:proofErr w:type="spellStart"/>
      <w:r w:rsidR="00125347" w:rsidRPr="00BA558F">
        <w:rPr>
          <w:rFonts w:ascii="Arial" w:hAnsi="Arial" w:cs="Arial"/>
        </w:rPr>
        <w:t>pasa</w:t>
      </w:r>
      <w:proofErr w:type="spellEnd"/>
      <w:r w:rsidR="00125347" w:rsidRPr="00BA558F">
        <w:rPr>
          <w:rFonts w:ascii="Arial" w:hAnsi="Arial" w:cs="Arial"/>
        </w:rPr>
        <w:t xml:space="preserve"> un micro</w:t>
      </w:r>
    </w:p>
    <w:p w14:paraId="443D5CE4" w14:textId="77777777" w:rsidR="00D74D61" w:rsidRPr="00BA558F" w:rsidRDefault="00D74D61">
      <w:pPr>
        <w:rPr>
          <w:rFonts w:ascii="Arial" w:hAnsi="Arial" w:cs="Arial"/>
        </w:rPr>
      </w:pPr>
    </w:p>
    <w:p w14:paraId="012182A7" w14:textId="1497CD11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>6</w:t>
      </w:r>
    </w:p>
    <w:p w14:paraId="7D9E02C0" w14:textId="7216D526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Un SI </w:t>
      </w:r>
      <w:proofErr w:type="spellStart"/>
      <w:r w:rsidRPr="00BA558F">
        <w:rPr>
          <w:rFonts w:ascii="Arial" w:hAnsi="Arial" w:cs="Arial"/>
        </w:rPr>
        <w:t>captura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datos</w:t>
      </w:r>
      <w:proofErr w:type="spellEnd"/>
      <w:r w:rsidRPr="00BA558F">
        <w:rPr>
          <w:rFonts w:ascii="Arial" w:hAnsi="Arial" w:cs="Arial"/>
        </w:rPr>
        <w:t xml:space="preserve">, </w:t>
      </w:r>
      <w:proofErr w:type="spellStart"/>
      <w:r w:rsidRPr="00BA558F">
        <w:rPr>
          <w:rFonts w:ascii="Arial" w:hAnsi="Arial" w:cs="Arial"/>
        </w:rPr>
        <w:t>los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procesa</w:t>
      </w:r>
      <w:proofErr w:type="spellEnd"/>
      <w:r w:rsidRPr="00BA558F">
        <w:rPr>
          <w:rFonts w:ascii="Arial" w:hAnsi="Arial" w:cs="Arial"/>
        </w:rPr>
        <w:t xml:space="preserve"> para </w:t>
      </w:r>
      <w:proofErr w:type="spellStart"/>
      <w:r w:rsidRPr="00BA558F">
        <w:rPr>
          <w:rFonts w:ascii="Arial" w:hAnsi="Arial" w:cs="Arial"/>
        </w:rPr>
        <w:t>convertirlos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en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información</w:t>
      </w:r>
      <w:proofErr w:type="spellEnd"/>
      <w:r w:rsidRPr="00BA558F">
        <w:rPr>
          <w:rFonts w:ascii="Arial" w:hAnsi="Arial" w:cs="Arial"/>
        </w:rPr>
        <w:t xml:space="preserve">, y luego </w:t>
      </w:r>
      <w:proofErr w:type="spellStart"/>
      <w:r w:rsidRPr="00BA558F">
        <w:rPr>
          <w:rFonts w:ascii="Arial" w:hAnsi="Arial" w:cs="Arial"/>
        </w:rPr>
        <w:t>los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distribuye</w:t>
      </w:r>
      <w:proofErr w:type="spellEnd"/>
      <w:r w:rsidRPr="00BA558F">
        <w:rPr>
          <w:rFonts w:ascii="Arial" w:hAnsi="Arial" w:cs="Arial"/>
        </w:rPr>
        <w:t>.</w:t>
      </w:r>
    </w:p>
    <w:p w14:paraId="31DC87E6" w14:textId="77777777" w:rsidR="00D74D61" w:rsidRPr="00BA558F" w:rsidRDefault="00D74D61">
      <w:pPr>
        <w:rPr>
          <w:rFonts w:ascii="Arial" w:hAnsi="Arial" w:cs="Arial"/>
        </w:rPr>
      </w:pPr>
    </w:p>
    <w:p w14:paraId="74564337" w14:textId="2F1FCE70" w:rsidR="00D74D61" w:rsidRPr="00BA558F" w:rsidRDefault="00D74D61">
      <w:pPr>
        <w:rPr>
          <w:rFonts w:ascii="Arial" w:hAnsi="Arial" w:cs="Arial"/>
        </w:rPr>
      </w:pPr>
    </w:p>
    <w:p w14:paraId="2C5D8BD1" w14:textId="77777777" w:rsidR="00D74D61" w:rsidRPr="00BA558F" w:rsidRDefault="00D74D61">
      <w:pPr>
        <w:rPr>
          <w:rFonts w:ascii="Arial" w:hAnsi="Arial" w:cs="Arial"/>
        </w:rPr>
      </w:pPr>
    </w:p>
    <w:p w14:paraId="1BC9AE10" w14:textId="2C0AA445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1. </w:t>
      </w:r>
    </w:p>
    <w:p w14:paraId="6FC41990" w14:textId="70E17B6C" w:rsidR="00125347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1) </w:t>
      </w:r>
      <w:proofErr w:type="spellStart"/>
      <w:r w:rsidRPr="00BA558F">
        <w:rPr>
          <w:rFonts w:ascii="Arial" w:hAnsi="Arial" w:cs="Arial"/>
        </w:rPr>
        <w:t>Planificación</w:t>
      </w:r>
      <w:proofErr w:type="spellEnd"/>
      <w:r w:rsidRPr="00BA558F">
        <w:rPr>
          <w:rFonts w:ascii="Arial" w:hAnsi="Arial" w:cs="Arial"/>
        </w:rPr>
        <w:t xml:space="preserve"> </w:t>
      </w:r>
      <w:r w:rsidR="00421DAD" w:rsidRPr="00BA558F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</w:p>
    <w:p w14:paraId="3A9487F4" w14:textId="0A86AA1D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2) </w:t>
      </w:r>
      <w:proofErr w:type="spellStart"/>
      <w:r w:rsidRPr="00BA558F">
        <w:rPr>
          <w:rFonts w:ascii="Arial" w:hAnsi="Arial" w:cs="Arial"/>
        </w:rPr>
        <w:t>Análisis</w:t>
      </w:r>
      <w:proofErr w:type="spellEnd"/>
      <w:r w:rsidRPr="00BA558F">
        <w:rPr>
          <w:rFonts w:ascii="Arial" w:hAnsi="Arial" w:cs="Arial"/>
        </w:rPr>
        <w:t xml:space="preserve"> </w:t>
      </w:r>
      <w:r w:rsidR="00421DAD" w:rsidRPr="00BA558F">
        <w:rPr>
          <w:rFonts w:ascii="Segoe UI Emoji" w:hAnsi="Segoe UI Emoji" w:cs="Segoe UI Emoji"/>
        </w:rPr>
        <w:t>🔍</w:t>
      </w:r>
    </w:p>
    <w:p w14:paraId="6F307A59" w14:textId="26F55B17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3) </w:t>
      </w:r>
      <w:proofErr w:type="spellStart"/>
      <w:r w:rsidRPr="00BA558F">
        <w:rPr>
          <w:rFonts w:ascii="Arial" w:hAnsi="Arial" w:cs="Arial"/>
        </w:rPr>
        <w:t>Diseño</w:t>
      </w:r>
      <w:proofErr w:type="spellEnd"/>
      <w:r w:rsidRPr="00BA558F">
        <w:rPr>
          <w:rFonts w:ascii="Arial" w:hAnsi="Arial" w:cs="Arial"/>
        </w:rPr>
        <w:t xml:space="preserve"> </w:t>
      </w:r>
      <w:r w:rsidR="00421DAD" w:rsidRPr="00BA558F">
        <w:rPr>
          <w:rFonts w:ascii="Segoe UI Emoji" w:hAnsi="Segoe UI Emoji" w:cs="Segoe UI Emoji"/>
        </w:rPr>
        <w:t>✏️</w:t>
      </w:r>
    </w:p>
    <w:p w14:paraId="31D298F3" w14:textId="7DAA19DF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4) </w:t>
      </w:r>
      <w:proofErr w:type="spellStart"/>
      <w:r w:rsidRPr="00BA558F">
        <w:rPr>
          <w:rFonts w:ascii="Arial" w:hAnsi="Arial" w:cs="Arial"/>
        </w:rPr>
        <w:t>Implementación</w:t>
      </w:r>
      <w:proofErr w:type="spellEnd"/>
      <w:r w:rsidRPr="00BA558F">
        <w:rPr>
          <w:rFonts w:ascii="Arial" w:hAnsi="Arial" w:cs="Arial"/>
        </w:rPr>
        <w:t xml:space="preserve"> </w:t>
      </w:r>
      <w:r w:rsidR="00421DAD" w:rsidRPr="00BA558F">
        <w:rPr>
          <w:rFonts w:ascii="Segoe UI Emoji" w:hAnsi="Segoe UI Emoji" w:cs="Segoe UI Emoji"/>
        </w:rPr>
        <w:t>⚙️</w:t>
      </w:r>
    </w:p>
    <w:p w14:paraId="77427C6A" w14:textId="41C20348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5) </w:t>
      </w:r>
      <w:proofErr w:type="spellStart"/>
      <w:r w:rsidRPr="00BA558F">
        <w:rPr>
          <w:rFonts w:ascii="Arial" w:hAnsi="Arial" w:cs="Arial"/>
        </w:rPr>
        <w:t>Mantenimiento</w:t>
      </w:r>
      <w:proofErr w:type="spellEnd"/>
      <w:r w:rsidRPr="00BA558F">
        <w:rPr>
          <w:rFonts w:ascii="Arial" w:hAnsi="Arial" w:cs="Arial"/>
        </w:rPr>
        <w:t xml:space="preserve"> </w:t>
      </w:r>
      <w:r w:rsidR="00421DAD" w:rsidRPr="00BA558F">
        <w:rPr>
          <w:rFonts w:ascii="Segoe UI Emoji" w:hAnsi="Segoe UI Emoji" w:cs="Segoe UI Emoji"/>
        </w:rPr>
        <w:t>🛠️</w:t>
      </w:r>
    </w:p>
    <w:p w14:paraId="4CABDC0D" w14:textId="77777777" w:rsidR="00D74D61" w:rsidRPr="00BA558F" w:rsidRDefault="00D74D61">
      <w:pPr>
        <w:rPr>
          <w:rFonts w:ascii="Arial" w:hAnsi="Arial" w:cs="Arial"/>
        </w:rPr>
      </w:pPr>
    </w:p>
    <w:p w14:paraId="7825CE23" w14:textId="17F5BA7B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>2</w:t>
      </w:r>
    </w:p>
    <w:p w14:paraId="5D6218BD" w14:textId="77777777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Antes de </w:t>
      </w:r>
      <w:proofErr w:type="spellStart"/>
      <w:r w:rsidRPr="00BA558F">
        <w:rPr>
          <w:rFonts w:ascii="Arial" w:hAnsi="Arial" w:cs="Arial"/>
        </w:rPr>
        <w:t>programar</w:t>
      </w:r>
      <w:proofErr w:type="spellEnd"/>
      <w:r w:rsidRPr="00BA558F">
        <w:rPr>
          <w:rFonts w:ascii="Arial" w:hAnsi="Arial" w:cs="Arial"/>
        </w:rPr>
        <w:t xml:space="preserve"> la app para padres se </w:t>
      </w:r>
      <w:proofErr w:type="spellStart"/>
      <w:r w:rsidRPr="00BA558F">
        <w:rPr>
          <w:rFonts w:ascii="Arial" w:hAnsi="Arial" w:cs="Arial"/>
        </w:rPr>
        <w:t>debe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definir</w:t>
      </w:r>
      <w:proofErr w:type="spellEnd"/>
      <w:r w:rsidRPr="00BA558F">
        <w:rPr>
          <w:rFonts w:ascii="Arial" w:hAnsi="Arial" w:cs="Arial"/>
        </w:rPr>
        <w:t>:</w:t>
      </w:r>
    </w:p>
    <w:p w14:paraId="175BE69A" w14:textId="77777777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- </w:t>
      </w:r>
      <w:proofErr w:type="spellStart"/>
      <w:r w:rsidRPr="00BA558F">
        <w:rPr>
          <w:rFonts w:ascii="Arial" w:hAnsi="Arial" w:cs="Arial"/>
        </w:rPr>
        <w:t>Alcance</w:t>
      </w:r>
      <w:proofErr w:type="spellEnd"/>
      <w:r w:rsidRPr="00BA558F">
        <w:rPr>
          <w:rFonts w:ascii="Arial" w:hAnsi="Arial" w:cs="Arial"/>
        </w:rPr>
        <w:t>.</w:t>
      </w:r>
    </w:p>
    <w:p w14:paraId="3BAA508D" w14:textId="77777777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- </w:t>
      </w:r>
      <w:proofErr w:type="spellStart"/>
      <w:r w:rsidRPr="00BA558F">
        <w:rPr>
          <w:rFonts w:ascii="Arial" w:hAnsi="Arial" w:cs="Arial"/>
        </w:rPr>
        <w:t>Recursos</w:t>
      </w:r>
      <w:proofErr w:type="spellEnd"/>
      <w:r w:rsidRPr="00BA558F">
        <w:rPr>
          <w:rFonts w:ascii="Arial" w:hAnsi="Arial" w:cs="Arial"/>
        </w:rPr>
        <w:t>.</w:t>
      </w:r>
    </w:p>
    <w:p w14:paraId="0FE10A51" w14:textId="77777777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- </w:t>
      </w:r>
      <w:proofErr w:type="spellStart"/>
      <w:r w:rsidRPr="00BA558F">
        <w:rPr>
          <w:rFonts w:ascii="Arial" w:hAnsi="Arial" w:cs="Arial"/>
        </w:rPr>
        <w:t>Viabilidad</w:t>
      </w:r>
      <w:proofErr w:type="spellEnd"/>
      <w:r w:rsidRPr="00BA558F">
        <w:rPr>
          <w:rFonts w:ascii="Arial" w:hAnsi="Arial" w:cs="Arial"/>
        </w:rPr>
        <w:t>.</w:t>
      </w:r>
    </w:p>
    <w:p w14:paraId="475577C7" w14:textId="77777777" w:rsidR="00D74D61" w:rsidRPr="00BA558F" w:rsidRDefault="00D74D61">
      <w:pPr>
        <w:rPr>
          <w:rFonts w:ascii="Arial" w:hAnsi="Arial" w:cs="Arial"/>
        </w:rPr>
      </w:pPr>
    </w:p>
    <w:p w14:paraId="34E0E988" w14:textId="48FFAF5D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>3</w:t>
      </w:r>
    </w:p>
    <w:p w14:paraId="336BD0E3" w14:textId="4C5CF305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Es </w:t>
      </w:r>
      <w:proofErr w:type="spellStart"/>
      <w:r w:rsidRPr="00BA558F">
        <w:rPr>
          <w:rFonts w:ascii="Arial" w:hAnsi="Arial" w:cs="Arial"/>
        </w:rPr>
        <w:t>importante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ver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cómo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funciona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ahora</w:t>
      </w:r>
      <w:proofErr w:type="spellEnd"/>
      <w:r w:rsidRPr="00BA558F">
        <w:rPr>
          <w:rFonts w:ascii="Arial" w:hAnsi="Arial" w:cs="Arial"/>
        </w:rPr>
        <w:t xml:space="preserve"> </w:t>
      </w:r>
      <w:r w:rsidR="00421DAD" w:rsidRPr="00BA558F">
        <w:rPr>
          <w:rFonts w:ascii="Arial" w:hAnsi="Arial" w:cs="Arial"/>
        </w:rPr>
        <w:t xml:space="preserve">“as, is” </w:t>
      </w:r>
      <w:r w:rsidRPr="00BA558F">
        <w:rPr>
          <w:rFonts w:ascii="Arial" w:hAnsi="Arial" w:cs="Arial"/>
        </w:rPr>
        <w:t xml:space="preserve">para </w:t>
      </w:r>
      <w:proofErr w:type="spellStart"/>
      <w:r w:rsidRPr="00BA558F">
        <w:rPr>
          <w:rFonts w:ascii="Arial" w:hAnsi="Arial" w:cs="Arial"/>
        </w:rPr>
        <w:t>identificar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problemas</w:t>
      </w:r>
      <w:proofErr w:type="spellEnd"/>
      <w:r w:rsidRPr="00BA558F">
        <w:rPr>
          <w:rFonts w:ascii="Arial" w:hAnsi="Arial" w:cs="Arial"/>
        </w:rPr>
        <w:t xml:space="preserve"> antes de </w:t>
      </w:r>
      <w:proofErr w:type="spellStart"/>
      <w:r w:rsidRPr="00BA558F">
        <w:rPr>
          <w:rFonts w:ascii="Arial" w:hAnsi="Arial" w:cs="Arial"/>
        </w:rPr>
        <w:t>proponer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mejoras</w:t>
      </w:r>
      <w:proofErr w:type="spellEnd"/>
      <w:r w:rsidR="00421DAD" w:rsidRPr="00BA558F">
        <w:rPr>
          <w:rFonts w:ascii="Arial" w:hAnsi="Arial" w:cs="Arial"/>
        </w:rPr>
        <w:t xml:space="preserve"> “to, be”</w:t>
      </w:r>
    </w:p>
    <w:p w14:paraId="4A395D12" w14:textId="77777777" w:rsidR="00D74D61" w:rsidRPr="00BA558F" w:rsidRDefault="00D74D61">
      <w:pPr>
        <w:rPr>
          <w:rFonts w:ascii="Arial" w:hAnsi="Arial" w:cs="Arial"/>
        </w:rPr>
      </w:pPr>
    </w:p>
    <w:p w14:paraId="15B455C1" w14:textId="13F762D9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>4</w:t>
      </w:r>
    </w:p>
    <w:p w14:paraId="424A9B44" w14:textId="07ECE50F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- </w:t>
      </w:r>
      <w:proofErr w:type="spellStart"/>
      <w:r w:rsidRPr="00BA558F">
        <w:rPr>
          <w:rFonts w:ascii="Arial" w:hAnsi="Arial" w:cs="Arial"/>
        </w:rPr>
        <w:t>Diseño</w:t>
      </w:r>
      <w:proofErr w:type="spellEnd"/>
      <w:r w:rsidRPr="00BA558F">
        <w:rPr>
          <w:rFonts w:ascii="Arial" w:hAnsi="Arial" w:cs="Arial"/>
        </w:rPr>
        <w:t xml:space="preserve">: </w:t>
      </w:r>
      <w:proofErr w:type="spellStart"/>
      <w:r w:rsidRPr="00BA558F">
        <w:rPr>
          <w:rFonts w:ascii="Arial" w:hAnsi="Arial" w:cs="Arial"/>
        </w:rPr>
        <w:t>planificar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cómo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será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el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sistema</w:t>
      </w:r>
      <w:proofErr w:type="spellEnd"/>
      <w:r w:rsidRPr="00BA558F">
        <w:rPr>
          <w:rFonts w:ascii="Arial" w:hAnsi="Arial" w:cs="Arial"/>
        </w:rPr>
        <w:t xml:space="preserve"> </w:t>
      </w:r>
      <w:r w:rsidR="00421DAD" w:rsidRPr="00BA558F">
        <w:rPr>
          <w:rFonts w:ascii="Arial" w:hAnsi="Arial" w:cs="Arial"/>
        </w:rPr>
        <w:t xml:space="preserve">= </w:t>
      </w:r>
      <w:proofErr w:type="spellStart"/>
      <w:r w:rsidRPr="00BA558F">
        <w:rPr>
          <w:rFonts w:ascii="Arial" w:hAnsi="Arial" w:cs="Arial"/>
        </w:rPr>
        <w:t>como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hacer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los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planos</w:t>
      </w:r>
      <w:proofErr w:type="spellEnd"/>
      <w:r w:rsidRPr="00BA558F">
        <w:rPr>
          <w:rFonts w:ascii="Arial" w:hAnsi="Arial" w:cs="Arial"/>
        </w:rPr>
        <w:t xml:space="preserve"> de </w:t>
      </w:r>
      <w:proofErr w:type="spellStart"/>
      <w:r w:rsidRPr="00BA558F">
        <w:rPr>
          <w:rFonts w:ascii="Arial" w:hAnsi="Arial" w:cs="Arial"/>
        </w:rPr>
        <w:t>una</w:t>
      </w:r>
      <w:proofErr w:type="spellEnd"/>
      <w:r w:rsidRPr="00BA558F">
        <w:rPr>
          <w:rFonts w:ascii="Arial" w:hAnsi="Arial" w:cs="Arial"/>
        </w:rPr>
        <w:t xml:space="preserve"> casa.</w:t>
      </w:r>
    </w:p>
    <w:p w14:paraId="4333447D" w14:textId="3F446461" w:rsidR="00D74D61" w:rsidRPr="00BA558F" w:rsidRDefault="00000000">
      <w:pPr>
        <w:rPr>
          <w:rFonts w:ascii="Arial" w:hAnsi="Arial" w:cs="Arial"/>
        </w:rPr>
      </w:pPr>
      <w:r w:rsidRPr="00BA558F">
        <w:rPr>
          <w:rFonts w:ascii="Arial" w:hAnsi="Arial" w:cs="Arial"/>
        </w:rPr>
        <w:t xml:space="preserve">- </w:t>
      </w:r>
      <w:proofErr w:type="spellStart"/>
      <w:r w:rsidRPr="00BA558F">
        <w:rPr>
          <w:rFonts w:ascii="Arial" w:hAnsi="Arial" w:cs="Arial"/>
        </w:rPr>
        <w:t>Implementación</w:t>
      </w:r>
      <w:proofErr w:type="spellEnd"/>
      <w:r w:rsidRPr="00BA558F">
        <w:rPr>
          <w:rFonts w:ascii="Arial" w:hAnsi="Arial" w:cs="Arial"/>
        </w:rPr>
        <w:t xml:space="preserve">: </w:t>
      </w:r>
      <w:proofErr w:type="spellStart"/>
      <w:r w:rsidRPr="00BA558F">
        <w:rPr>
          <w:rFonts w:ascii="Arial" w:hAnsi="Arial" w:cs="Arial"/>
        </w:rPr>
        <w:t>construir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el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sistema</w:t>
      </w:r>
      <w:proofErr w:type="spellEnd"/>
      <w:r w:rsidRPr="00BA558F">
        <w:rPr>
          <w:rFonts w:ascii="Arial" w:hAnsi="Arial" w:cs="Arial"/>
        </w:rPr>
        <w:t xml:space="preserve"> </w:t>
      </w:r>
      <w:r w:rsidR="00421DAD" w:rsidRPr="00BA558F">
        <w:rPr>
          <w:rFonts w:ascii="Arial" w:hAnsi="Arial" w:cs="Arial"/>
        </w:rPr>
        <w:t xml:space="preserve">= </w:t>
      </w:r>
      <w:proofErr w:type="spellStart"/>
      <w:r w:rsidRPr="00BA558F">
        <w:rPr>
          <w:rFonts w:ascii="Arial" w:hAnsi="Arial" w:cs="Arial"/>
        </w:rPr>
        <w:t>como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construir</w:t>
      </w:r>
      <w:proofErr w:type="spellEnd"/>
      <w:r w:rsidRPr="00BA558F">
        <w:rPr>
          <w:rFonts w:ascii="Arial" w:hAnsi="Arial" w:cs="Arial"/>
        </w:rPr>
        <w:t xml:space="preserve"> la casa </w:t>
      </w:r>
      <w:proofErr w:type="spellStart"/>
      <w:r w:rsidRPr="00BA558F">
        <w:rPr>
          <w:rFonts w:ascii="Arial" w:hAnsi="Arial" w:cs="Arial"/>
        </w:rPr>
        <w:t>según</w:t>
      </w:r>
      <w:proofErr w:type="spellEnd"/>
      <w:r w:rsidRPr="00BA558F">
        <w:rPr>
          <w:rFonts w:ascii="Arial" w:hAnsi="Arial" w:cs="Arial"/>
        </w:rPr>
        <w:t xml:space="preserve"> </w:t>
      </w:r>
      <w:proofErr w:type="spellStart"/>
      <w:r w:rsidRPr="00BA558F">
        <w:rPr>
          <w:rFonts w:ascii="Arial" w:hAnsi="Arial" w:cs="Arial"/>
        </w:rPr>
        <w:t>los</w:t>
      </w:r>
      <w:proofErr w:type="spellEnd"/>
      <w:r w:rsidRPr="00BA558F">
        <w:rPr>
          <w:rFonts w:ascii="Arial" w:hAnsi="Arial" w:cs="Arial"/>
        </w:rPr>
        <w:t xml:space="preserve"> plano.</w:t>
      </w:r>
    </w:p>
    <w:sectPr w:rsidR="00D74D61" w:rsidRPr="00BA55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394267">
    <w:abstractNumId w:val="8"/>
  </w:num>
  <w:num w:numId="2" w16cid:durableId="1368096477">
    <w:abstractNumId w:val="6"/>
  </w:num>
  <w:num w:numId="3" w16cid:durableId="1535266550">
    <w:abstractNumId w:val="5"/>
  </w:num>
  <w:num w:numId="4" w16cid:durableId="1494681774">
    <w:abstractNumId w:val="4"/>
  </w:num>
  <w:num w:numId="5" w16cid:durableId="548764648">
    <w:abstractNumId w:val="7"/>
  </w:num>
  <w:num w:numId="6" w16cid:durableId="598224782">
    <w:abstractNumId w:val="3"/>
  </w:num>
  <w:num w:numId="7" w16cid:durableId="484273726">
    <w:abstractNumId w:val="2"/>
  </w:num>
  <w:num w:numId="8" w16cid:durableId="1616866708">
    <w:abstractNumId w:val="1"/>
  </w:num>
  <w:num w:numId="9" w16cid:durableId="47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19"/>
    <w:rsid w:val="00125347"/>
    <w:rsid w:val="0015074B"/>
    <w:rsid w:val="0020477C"/>
    <w:rsid w:val="0029639D"/>
    <w:rsid w:val="00296EAB"/>
    <w:rsid w:val="00326F90"/>
    <w:rsid w:val="00421DAD"/>
    <w:rsid w:val="004A7C08"/>
    <w:rsid w:val="00AA1D8D"/>
    <w:rsid w:val="00B47730"/>
    <w:rsid w:val="00BA558F"/>
    <w:rsid w:val="00C71FBF"/>
    <w:rsid w:val="00CB0664"/>
    <w:rsid w:val="00D74D61"/>
    <w:rsid w:val="00EE70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9AEF90"/>
  <w14:defaultImageDpi w14:val="300"/>
  <w15:docId w15:val="{549FDB7F-8CC4-4901-A453-E55486F4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MatytoXD Campos</cp:lastModifiedBy>
  <cp:revision>5</cp:revision>
  <dcterms:created xsi:type="dcterms:W3CDTF">2013-12-23T23:15:00Z</dcterms:created>
  <dcterms:modified xsi:type="dcterms:W3CDTF">2026-05-03T21:57:00Z</dcterms:modified>
  <cp:category/>
</cp:coreProperties>
</file>